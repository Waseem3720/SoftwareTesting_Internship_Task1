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AAF87" w14:textId="77777777" w:rsidR="008652F2" w:rsidRDefault="00000000">
      <w:pPr>
        <w:pStyle w:val="Title"/>
      </w:pPr>
      <w:r>
        <w:t>Manual Test Cases for Calculator Application</w:t>
      </w:r>
    </w:p>
    <w:p w14:paraId="156CCBED" w14:textId="77777777" w:rsidR="008652F2" w:rsidRDefault="00000000">
      <w:r>
        <w:t>Project: Basic Calculator (Addition, Subtraction, Multiplication, Division)</w:t>
      </w:r>
    </w:p>
    <w:p w14:paraId="09D7FC92" w14:textId="77777777" w:rsidR="008652F2" w:rsidRDefault="00000000">
      <w:pPr>
        <w:pStyle w:val="Heading1"/>
      </w:pPr>
      <w:r>
        <w:t>Addition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652F2" w14:paraId="4F1C98F5" w14:textId="77777777">
        <w:tc>
          <w:tcPr>
            <w:tcW w:w="1728" w:type="dxa"/>
            <w:shd w:val="clear" w:color="auto" w:fill="4F81BD"/>
          </w:tcPr>
          <w:p w14:paraId="3E012CBB" w14:textId="77777777" w:rsidR="008652F2" w:rsidRDefault="00000000">
            <w:r>
              <w:rPr>
                <w:b/>
                <w:color w:val="FFFFFF"/>
              </w:rPr>
              <w:t>Test Case ID</w:t>
            </w:r>
          </w:p>
        </w:tc>
        <w:tc>
          <w:tcPr>
            <w:tcW w:w="1728" w:type="dxa"/>
            <w:shd w:val="clear" w:color="auto" w:fill="4F81BD"/>
          </w:tcPr>
          <w:p w14:paraId="4E1DC48B" w14:textId="77777777" w:rsidR="008652F2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1728" w:type="dxa"/>
            <w:shd w:val="clear" w:color="auto" w:fill="4F81BD"/>
          </w:tcPr>
          <w:p w14:paraId="6709F4B1" w14:textId="77777777" w:rsidR="008652F2" w:rsidRDefault="00000000">
            <w:r>
              <w:rPr>
                <w:b/>
                <w:color w:val="FFFFFF"/>
              </w:rPr>
              <w:t>Input</w:t>
            </w:r>
          </w:p>
        </w:tc>
        <w:tc>
          <w:tcPr>
            <w:tcW w:w="1728" w:type="dxa"/>
            <w:shd w:val="clear" w:color="auto" w:fill="4F81BD"/>
          </w:tcPr>
          <w:p w14:paraId="03FD0F3C" w14:textId="77777777" w:rsidR="008652F2" w:rsidRDefault="00000000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1728" w:type="dxa"/>
            <w:shd w:val="clear" w:color="auto" w:fill="4F81BD"/>
          </w:tcPr>
          <w:p w14:paraId="1E3E179D" w14:textId="77777777" w:rsidR="008652F2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52F2" w14:paraId="2A6E6CED" w14:textId="77777777">
        <w:tc>
          <w:tcPr>
            <w:tcW w:w="1728" w:type="dxa"/>
          </w:tcPr>
          <w:p w14:paraId="1724CE51" w14:textId="77777777" w:rsidR="008652F2" w:rsidRDefault="00000000">
            <w:r>
              <w:rPr>
                <w:color w:val="000000"/>
              </w:rPr>
              <w:t>TC_01</w:t>
            </w:r>
          </w:p>
        </w:tc>
        <w:tc>
          <w:tcPr>
            <w:tcW w:w="1728" w:type="dxa"/>
          </w:tcPr>
          <w:p w14:paraId="7A0BAEB2" w14:textId="77777777" w:rsidR="008652F2" w:rsidRDefault="00000000">
            <w:r>
              <w:rPr>
                <w:color w:val="000000"/>
              </w:rPr>
              <w:t>Add two positive numbers</w:t>
            </w:r>
          </w:p>
        </w:tc>
        <w:tc>
          <w:tcPr>
            <w:tcW w:w="1728" w:type="dxa"/>
          </w:tcPr>
          <w:p w14:paraId="2D39E87D" w14:textId="77777777" w:rsidR="008652F2" w:rsidRDefault="00000000">
            <w:r>
              <w:rPr>
                <w:color w:val="000000"/>
              </w:rPr>
              <w:t>5 + 3</w:t>
            </w:r>
          </w:p>
        </w:tc>
        <w:tc>
          <w:tcPr>
            <w:tcW w:w="1728" w:type="dxa"/>
          </w:tcPr>
          <w:p w14:paraId="2198C6C6" w14:textId="77777777" w:rsidR="008652F2" w:rsidRDefault="00000000">
            <w:r>
              <w:rPr>
                <w:color w:val="000000"/>
              </w:rPr>
              <w:t>8</w:t>
            </w:r>
          </w:p>
        </w:tc>
        <w:tc>
          <w:tcPr>
            <w:tcW w:w="1728" w:type="dxa"/>
          </w:tcPr>
          <w:p w14:paraId="7D0E58B7" w14:textId="77777777" w:rsidR="008652F2" w:rsidRDefault="00000000">
            <w:r>
              <w:rPr>
                <w:color w:val="000000"/>
              </w:rPr>
              <w:t>Pass</w:t>
            </w:r>
          </w:p>
        </w:tc>
      </w:tr>
      <w:tr w:rsidR="008652F2" w14:paraId="70AAA0F9" w14:textId="77777777">
        <w:tc>
          <w:tcPr>
            <w:tcW w:w="1728" w:type="dxa"/>
          </w:tcPr>
          <w:p w14:paraId="69559118" w14:textId="77777777" w:rsidR="008652F2" w:rsidRDefault="00000000">
            <w:r>
              <w:rPr>
                <w:color w:val="000000"/>
              </w:rPr>
              <w:t>TC_02</w:t>
            </w:r>
          </w:p>
        </w:tc>
        <w:tc>
          <w:tcPr>
            <w:tcW w:w="1728" w:type="dxa"/>
          </w:tcPr>
          <w:p w14:paraId="12AC2D1F" w14:textId="77777777" w:rsidR="008652F2" w:rsidRDefault="00000000">
            <w:r>
              <w:rPr>
                <w:color w:val="000000"/>
              </w:rPr>
              <w:t>Add negative numbers</w:t>
            </w:r>
          </w:p>
        </w:tc>
        <w:tc>
          <w:tcPr>
            <w:tcW w:w="1728" w:type="dxa"/>
          </w:tcPr>
          <w:p w14:paraId="724BCB36" w14:textId="77777777" w:rsidR="008652F2" w:rsidRDefault="00000000">
            <w:r>
              <w:rPr>
                <w:color w:val="000000"/>
              </w:rPr>
              <w:t>-5 + -3</w:t>
            </w:r>
          </w:p>
        </w:tc>
        <w:tc>
          <w:tcPr>
            <w:tcW w:w="1728" w:type="dxa"/>
          </w:tcPr>
          <w:p w14:paraId="60BFC55C" w14:textId="77777777" w:rsidR="008652F2" w:rsidRDefault="00000000">
            <w:r>
              <w:rPr>
                <w:color w:val="000000"/>
              </w:rPr>
              <w:t>-8</w:t>
            </w:r>
          </w:p>
        </w:tc>
        <w:tc>
          <w:tcPr>
            <w:tcW w:w="1728" w:type="dxa"/>
          </w:tcPr>
          <w:p w14:paraId="3803463F" w14:textId="77777777" w:rsidR="008652F2" w:rsidRDefault="00000000">
            <w:r>
              <w:rPr>
                <w:color w:val="000000"/>
              </w:rPr>
              <w:t>Pass</w:t>
            </w:r>
          </w:p>
        </w:tc>
      </w:tr>
      <w:tr w:rsidR="008652F2" w14:paraId="312718D1" w14:textId="77777777">
        <w:tc>
          <w:tcPr>
            <w:tcW w:w="1728" w:type="dxa"/>
          </w:tcPr>
          <w:p w14:paraId="5CEE523D" w14:textId="77777777" w:rsidR="008652F2" w:rsidRDefault="00000000">
            <w:r>
              <w:rPr>
                <w:color w:val="000000"/>
              </w:rPr>
              <w:t>TC_03</w:t>
            </w:r>
          </w:p>
        </w:tc>
        <w:tc>
          <w:tcPr>
            <w:tcW w:w="1728" w:type="dxa"/>
          </w:tcPr>
          <w:p w14:paraId="3DD5C9A6" w14:textId="77777777" w:rsidR="008652F2" w:rsidRDefault="00000000">
            <w:r>
              <w:rPr>
                <w:color w:val="000000"/>
              </w:rPr>
              <w:t>Add zero</w:t>
            </w:r>
          </w:p>
        </w:tc>
        <w:tc>
          <w:tcPr>
            <w:tcW w:w="1728" w:type="dxa"/>
          </w:tcPr>
          <w:p w14:paraId="4DA5B6D3" w14:textId="77777777" w:rsidR="008652F2" w:rsidRDefault="00000000">
            <w:r>
              <w:rPr>
                <w:color w:val="000000"/>
              </w:rPr>
              <w:t>5 + 0</w:t>
            </w:r>
          </w:p>
        </w:tc>
        <w:tc>
          <w:tcPr>
            <w:tcW w:w="1728" w:type="dxa"/>
          </w:tcPr>
          <w:p w14:paraId="6963AE77" w14:textId="77777777" w:rsidR="008652F2" w:rsidRDefault="00000000">
            <w:r>
              <w:rPr>
                <w:color w:val="000000"/>
              </w:rPr>
              <w:t>5</w:t>
            </w:r>
          </w:p>
        </w:tc>
        <w:tc>
          <w:tcPr>
            <w:tcW w:w="1728" w:type="dxa"/>
          </w:tcPr>
          <w:p w14:paraId="30290810" w14:textId="77777777" w:rsidR="008652F2" w:rsidRDefault="00000000">
            <w:r>
              <w:rPr>
                <w:color w:val="000000"/>
              </w:rPr>
              <w:t>Pass</w:t>
            </w:r>
          </w:p>
        </w:tc>
      </w:tr>
    </w:tbl>
    <w:p w14:paraId="43EFDCF2" w14:textId="77777777" w:rsidR="008652F2" w:rsidRDefault="00000000">
      <w:pPr>
        <w:pStyle w:val="Heading1"/>
      </w:pPr>
      <w:r>
        <w:t>Subtraction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652F2" w14:paraId="7BC33867" w14:textId="77777777">
        <w:tc>
          <w:tcPr>
            <w:tcW w:w="1728" w:type="dxa"/>
            <w:shd w:val="clear" w:color="auto" w:fill="4F81BD"/>
          </w:tcPr>
          <w:p w14:paraId="63FC13A4" w14:textId="77777777" w:rsidR="008652F2" w:rsidRDefault="00000000">
            <w:r>
              <w:rPr>
                <w:b/>
                <w:color w:val="FFFFFF"/>
              </w:rPr>
              <w:t>Test Case ID</w:t>
            </w:r>
          </w:p>
        </w:tc>
        <w:tc>
          <w:tcPr>
            <w:tcW w:w="1728" w:type="dxa"/>
            <w:shd w:val="clear" w:color="auto" w:fill="4F81BD"/>
          </w:tcPr>
          <w:p w14:paraId="588A71B7" w14:textId="77777777" w:rsidR="008652F2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1728" w:type="dxa"/>
            <w:shd w:val="clear" w:color="auto" w:fill="4F81BD"/>
          </w:tcPr>
          <w:p w14:paraId="52394BFA" w14:textId="77777777" w:rsidR="008652F2" w:rsidRDefault="00000000">
            <w:r>
              <w:rPr>
                <w:b/>
                <w:color w:val="FFFFFF"/>
              </w:rPr>
              <w:t>Input</w:t>
            </w:r>
          </w:p>
        </w:tc>
        <w:tc>
          <w:tcPr>
            <w:tcW w:w="1728" w:type="dxa"/>
            <w:shd w:val="clear" w:color="auto" w:fill="4F81BD"/>
          </w:tcPr>
          <w:p w14:paraId="7B248F22" w14:textId="77777777" w:rsidR="008652F2" w:rsidRDefault="00000000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1728" w:type="dxa"/>
            <w:shd w:val="clear" w:color="auto" w:fill="4F81BD"/>
          </w:tcPr>
          <w:p w14:paraId="4493F8F9" w14:textId="77777777" w:rsidR="008652F2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52F2" w14:paraId="7FCCDC03" w14:textId="77777777">
        <w:tc>
          <w:tcPr>
            <w:tcW w:w="1728" w:type="dxa"/>
          </w:tcPr>
          <w:p w14:paraId="0B57C05B" w14:textId="77777777" w:rsidR="008652F2" w:rsidRDefault="00000000">
            <w:r>
              <w:rPr>
                <w:color w:val="000000"/>
              </w:rPr>
              <w:t>TC_04</w:t>
            </w:r>
          </w:p>
        </w:tc>
        <w:tc>
          <w:tcPr>
            <w:tcW w:w="1728" w:type="dxa"/>
          </w:tcPr>
          <w:p w14:paraId="407B1D21" w14:textId="77777777" w:rsidR="008652F2" w:rsidRDefault="00000000">
            <w:r>
              <w:rPr>
                <w:color w:val="000000"/>
              </w:rPr>
              <w:t>Subtract numbers</w:t>
            </w:r>
          </w:p>
        </w:tc>
        <w:tc>
          <w:tcPr>
            <w:tcW w:w="1728" w:type="dxa"/>
          </w:tcPr>
          <w:p w14:paraId="4E194C0F" w14:textId="77777777" w:rsidR="008652F2" w:rsidRDefault="00000000">
            <w:r>
              <w:rPr>
                <w:color w:val="000000"/>
              </w:rPr>
              <w:t>10 - 5</w:t>
            </w:r>
          </w:p>
        </w:tc>
        <w:tc>
          <w:tcPr>
            <w:tcW w:w="1728" w:type="dxa"/>
          </w:tcPr>
          <w:p w14:paraId="3B87C9D2" w14:textId="77777777" w:rsidR="008652F2" w:rsidRDefault="00000000">
            <w:r>
              <w:rPr>
                <w:color w:val="000000"/>
              </w:rPr>
              <w:t>5</w:t>
            </w:r>
          </w:p>
        </w:tc>
        <w:tc>
          <w:tcPr>
            <w:tcW w:w="1728" w:type="dxa"/>
          </w:tcPr>
          <w:p w14:paraId="6356461E" w14:textId="77777777" w:rsidR="008652F2" w:rsidRDefault="00000000">
            <w:r>
              <w:rPr>
                <w:color w:val="000000"/>
              </w:rPr>
              <w:t>Pass</w:t>
            </w:r>
          </w:p>
        </w:tc>
      </w:tr>
      <w:tr w:rsidR="008652F2" w14:paraId="00102B97" w14:textId="77777777">
        <w:tc>
          <w:tcPr>
            <w:tcW w:w="1728" w:type="dxa"/>
          </w:tcPr>
          <w:p w14:paraId="71216D9A" w14:textId="77777777" w:rsidR="008652F2" w:rsidRDefault="00000000">
            <w:r>
              <w:rPr>
                <w:color w:val="000000"/>
              </w:rPr>
              <w:t>TC_05</w:t>
            </w:r>
          </w:p>
        </w:tc>
        <w:tc>
          <w:tcPr>
            <w:tcW w:w="1728" w:type="dxa"/>
          </w:tcPr>
          <w:p w14:paraId="2A76995E" w14:textId="77777777" w:rsidR="008652F2" w:rsidRDefault="00000000">
            <w:r>
              <w:rPr>
                <w:color w:val="000000"/>
              </w:rPr>
              <w:t>Negative result</w:t>
            </w:r>
          </w:p>
        </w:tc>
        <w:tc>
          <w:tcPr>
            <w:tcW w:w="1728" w:type="dxa"/>
          </w:tcPr>
          <w:p w14:paraId="22E67EB2" w14:textId="77777777" w:rsidR="008652F2" w:rsidRDefault="00000000">
            <w:r>
              <w:rPr>
                <w:color w:val="000000"/>
              </w:rPr>
              <w:t>5 - 10</w:t>
            </w:r>
          </w:p>
        </w:tc>
        <w:tc>
          <w:tcPr>
            <w:tcW w:w="1728" w:type="dxa"/>
          </w:tcPr>
          <w:p w14:paraId="7F973A71" w14:textId="77777777" w:rsidR="008652F2" w:rsidRDefault="00000000">
            <w:r>
              <w:rPr>
                <w:color w:val="000000"/>
              </w:rPr>
              <w:t>-5</w:t>
            </w:r>
          </w:p>
        </w:tc>
        <w:tc>
          <w:tcPr>
            <w:tcW w:w="1728" w:type="dxa"/>
          </w:tcPr>
          <w:p w14:paraId="67AA01B3" w14:textId="77777777" w:rsidR="008652F2" w:rsidRDefault="00000000">
            <w:r>
              <w:rPr>
                <w:color w:val="000000"/>
              </w:rPr>
              <w:t>Pass</w:t>
            </w:r>
          </w:p>
        </w:tc>
      </w:tr>
    </w:tbl>
    <w:p w14:paraId="0764E121" w14:textId="77777777" w:rsidR="008652F2" w:rsidRDefault="00000000">
      <w:pPr>
        <w:pStyle w:val="Heading1"/>
      </w:pPr>
      <w:r>
        <w:t>Multiplication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652F2" w14:paraId="1408B4F7" w14:textId="77777777">
        <w:tc>
          <w:tcPr>
            <w:tcW w:w="1728" w:type="dxa"/>
            <w:shd w:val="clear" w:color="auto" w:fill="4F81BD"/>
          </w:tcPr>
          <w:p w14:paraId="441D54FA" w14:textId="77777777" w:rsidR="008652F2" w:rsidRDefault="00000000">
            <w:r>
              <w:rPr>
                <w:b/>
                <w:color w:val="FFFFFF"/>
              </w:rPr>
              <w:t>Test Case ID</w:t>
            </w:r>
          </w:p>
        </w:tc>
        <w:tc>
          <w:tcPr>
            <w:tcW w:w="1728" w:type="dxa"/>
            <w:shd w:val="clear" w:color="auto" w:fill="4F81BD"/>
          </w:tcPr>
          <w:p w14:paraId="3451E5D6" w14:textId="77777777" w:rsidR="008652F2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1728" w:type="dxa"/>
            <w:shd w:val="clear" w:color="auto" w:fill="4F81BD"/>
          </w:tcPr>
          <w:p w14:paraId="44EB2366" w14:textId="77777777" w:rsidR="008652F2" w:rsidRDefault="00000000">
            <w:r>
              <w:rPr>
                <w:b/>
                <w:color w:val="FFFFFF"/>
              </w:rPr>
              <w:t>Input</w:t>
            </w:r>
          </w:p>
        </w:tc>
        <w:tc>
          <w:tcPr>
            <w:tcW w:w="1728" w:type="dxa"/>
            <w:shd w:val="clear" w:color="auto" w:fill="4F81BD"/>
          </w:tcPr>
          <w:p w14:paraId="0BB9E609" w14:textId="77777777" w:rsidR="008652F2" w:rsidRDefault="00000000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1728" w:type="dxa"/>
            <w:shd w:val="clear" w:color="auto" w:fill="4F81BD"/>
          </w:tcPr>
          <w:p w14:paraId="75BAA2E9" w14:textId="77777777" w:rsidR="008652F2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52F2" w14:paraId="4C92B399" w14:textId="77777777">
        <w:tc>
          <w:tcPr>
            <w:tcW w:w="1728" w:type="dxa"/>
          </w:tcPr>
          <w:p w14:paraId="2D1325FF" w14:textId="77777777" w:rsidR="008652F2" w:rsidRDefault="00000000">
            <w:r>
              <w:rPr>
                <w:color w:val="000000"/>
              </w:rPr>
              <w:t>TC_06</w:t>
            </w:r>
          </w:p>
        </w:tc>
        <w:tc>
          <w:tcPr>
            <w:tcW w:w="1728" w:type="dxa"/>
          </w:tcPr>
          <w:p w14:paraId="52A57F4D" w14:textId="77777777" w:rsidR="008652F2" w:rsidRDefault="00000000">
            <w:r>
              <w:rPr>
                <w:color w:val="000000"/>
              </w:rPr>
              <w:t>Multiply numbers</w:t>
            </w:r>
          </w:p>
        </w:tc>
        <w:tc>
          <w:tcPr>
            <w:tcW w:w="1728" w:type="dxa"/>
          </w:tcPr>
          <w:p w14:paraId="32119ABE" w14:textId="77777777" w:rsidR="008652F2" w:rsidRDefault="00000000">
            <w:r>
              <w:rPr>
                <w:color w:val="000000"/>
              </w:rPr>
              <w:t>4 × 3</w:t>
            </w:r>
          </w:p>
        </w:tc>
        <w:tc>
          <w:tcPr>
            <w:tcW w:w="1728" w:type="dxa"/>
          </w:tcPr>
          <w:p w14:paraId="686A48D5" w14:textId="77777777" w:rsidR="008652F2" w:rsidRDefault="00000000">
            <w:r>
              <w:rPr>
                <w:color w:val="000000"/>
              </w:rPr>
              <w:t>12</w:t>
            </w:r>
          </w:p>
        </w:tc>
        <w:tc>
          <w:tcPr>
            <w:tcW w:w="1728" w:type="dxa"/>
          </w:tcPr>
          <w:p w14:paraId="5078FD1A" w14:textId="77777777" w:rsidR="008652F2" w:rsidRDefault="00000000">
            <w:r>
              <w:rPr>
                <w:color w:val="000000"/>
              </w:rPr>
              <w:t>Pass</w:t>
            </w:r>
          </w:p>
        </w:tc>
      </w:tr>
      <w:tr w:rsidR="008652F2" w14:paraId="0210DE71" w14:textId="77777777">
        <w:tc>
          <w:tcPr>
            <w:tcW w:w="1728" w:type="dxa"/>
          </w:tcPr>
          <w:p w14:paraId="3300D6AA" w14:textId="77777777" w:rsidR="008652F2" w:rsidRDefault="00000000">
            <w:r>
              <w:rPr>
                <w:color w:val="000000"/>
              </w:rPr>
              <w:t>TC_07</w:t>
            </w:r>
          </w:p>
        </w:tc>
        <w:tc>
          <w:tcPr>
            <w:tcW w:w="1728" w:type="dxa"/>
          </w:tcPr>
          <w:p w14:paraId="423808AE" w14:textId="77777777" w:rsidR="008652F2" w:rsidRDefault="00000000">
            <w:r>
              <w:rPr>
                <w:color w:val="000000"/>
              </w:rPr>
              <w:t>Multiply by zero</w:t>
            </w:r>
          </w:p>
        </w:tc>
        <w:tc>
          <w:tcPr>
            <w:tcW w:w="1728" w:type="dxa"/>
          </w:tcPr>
          <w:p w14:paraId="7AB1DBA4" w14:textId="77777777" w:rsidR="008652F2" w:rsidRDefault="00000000">
            <w:r>
              <w:rPr>
                <w:color w:val="000000"/>
              </w:rPr>
              <w:t>5 × 0</w:t>
            </w:r>
          </w:p>
        </w:tc>
        <w:tc>
          <w:tcPr>
            <w:tcW w:w="1728" w:type="dxa"/>
          </w:tcPr>
          <w:p w14:paraId="14441A04" w14:textId="77777777" w:rsidR="008652F2" w:rsidRDefault="00000000">
            <w:r>
              <w:rPr>
                <w:color w:val="000000"/>
              </w:rPr>
              <w:t>0</w:t>
            </w:r>
          </w:p>
        </w:tc>
        <w:tc>
          <w:tcPr>
            <w:tcW w:w="1728" w:type="dxa"/>
          </w:tcPr>
          <w:p w14:paraId="13A6D39D" w14:textId="77777777" w:rsidR="008652F2" w:rsidRDefault="00000000">
            <w:r>
              <w:rPr>
                <w:color w:val="000000"/>
              </w:rPr>
              <w:t>Pass</w:t>
            </w:r>
          </w:p>
        </w:tc>
      </w:tr>
    </w:tbl>
    <w:p w14:paraId="5C325590" w14:textId="77777777" w:rsidR="008652F2" w:rsidRDefault="00000000">
      <w:pPr>
        <w:pStyle w:val="Heading1"/>
      </w:pPr>
      <w:r>
        <w:t>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652F2" w14:paraId="64C9AE96" w14:textId="77777777">
        <w:tc>
          <w:tcPr>
            <w:tcW w:w="1728" w:type="dxa"/>
            <w:shd w:val="clear" w:color="auto" w:fill="4F81BD"/>
          </w:tcPr>
          <w:p w14:paraId="12095E38" w14:textId="77777777" w:rsidR="008652F2" w:rsidRDefault="00000000">
            <w:r>
              <w:rPr>
                <w:b/>
                <w:color w:val="FFFFFF"/>
              </w:rPr>
              <w:t>Test Case ID</w:t>
            </w:r>
          </w:p>
        </w:tc>
        <w:tc>
          <w:tcPr>
            <w:tcW w:w="1728" w:type="dxa"/>
            <w:shd w:val="clear" w:color="auto" w:fill="4F81BD"/>
          </w:tcPr>
          <w:p w14:paraId="0C7039DA" w14:textId="77777777" w:rsidR="008652F2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1728" w:type="dxa"/>
            <w:shd w:val="clear" w:color="auto" w:fill="4F81BD"/>
          </w:tcPr>
          <w:p w14:paraId="486819D1" w14:textId="77777777" w:rsidR="008652F2" w:rsidRDefault="00000000">
            <w:r>
              <w:rPr>
                <w:b/>
                <w:color w:val="FFFFFF"/>
              </w:rPr>
              <w:t>Input</w:t>
            </w:r>
          </w:p>
        </w:tc>
        <w:tc>
          <w:tcPr>
            <w:tcW w:w="1728" w:type="dxa"/>
            <w:shd w:val="clear" w:color="auto" w:fill="4F81BD"/>
          </w:tcPr>
          <w:p w14:paraId="5CB3348D" w14:textId="77777777" w:rsidR="008652F2" w:rsidRDefault="00000000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1728" w:type="dxa"/>
            <w:shd w:val="clear" w:color="auto" w:fill="4F81BD"/>
          </w:tcPr>
          <w:p w14:paraId="61F3E5F4" w14:textId="77777777" w:rsidR="008652F2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52F2" w14:paraId="3669A5A6" w14:textId="77777777">
        <w:tc>
          <w:tcPr>
            <w:tcW w:w="1728" w:type="dxa"/>
          </w:tcPr>
          <w:p w14:paraId="283B8E61" w14:textId="77777777" w:rsidR="008652F2" w:rsidRDefault="00000000">
            <w:r>
              <w:rPr>
                <w:color w:val="000000"/>
              </w:rPr>
              <w:t>TC_08</w:t>
            </w:r>
          </w:p>
        </w:tc>
        <w:tc>
          <w:tcPr>
            <w:tcW w:w="1728" w:type="dxa"/>
          </w:tcPr>
          <w:p w14:paraId="0FD1E992" w14:textId="77777777" w:rsidR="008652F2" w:rsidRDefault="00000000">
            <w:r>
              <w:rPr>
                <w:color w:val="000000"/>
              </w:rPr>
              <w:t>Divide numbers</w:t>
            </w:r>
          </w:p>
        </w:tc>
        <w:tc>
          <w:tcPr>
            <w:tcW w:w="1728" w:type="dxa"/>
          </w:tcPr>
          <w:p w14:paraId="02FA40B6" w14:textId="77777777" w:rsidR="008652F2" w:rsidRDefault="00000000">
            <w:r>
              <w:rPr>
                <w:color w:val="000000"/>
              </w:rPr>
              <w:t>10 ÷ 2</w:t>
            </w:r>
          </w:p>
        </w:tc>
        <w:tc>
          <w:tcPr>
            <w:tcW w:w="1728" w:type="dxa"/>
          </w:tcPr>
          <w:p w14:paraId="55914235" w14:textId="77777777" w:rsidR="008652F2" w:rsidRDefault="00000000">
            <w:r>
              <w:rPr>
                <w:color w:val="000000"/>
              </w:rPr>
              <w:t>5</w:t>
            </w:r>
          </w:p>
        </w:tc>
        <w:tc>
          <w:tcPr>
            <w:tcW w:w="1728" w:type="dxa"/>
          </w:tcPr>
          <w:p w14:paraId="40A5DF05" w14:textId="77777777" w:rsidR="008652F2" w:rsidRDefault="00000000">
            <w:r>
              <w:rPr>
                <w:color w:val="000000"/>
              </w:rPr>
              <w:t>Pass</w:t>
            </w:r>
          </w:p>
        </w:tc>
      </w:tr>
      <w:tr w:rsidR="008652F2" w14:paraId="4070C70F" w14:textId="77777777">
        <w:tc>
          <w:tcPr>
            <w:tcW w:w="1728" w:type="dxa"/>
          </w:tcPr>
          <w:p w14:paraId="0E049B30" w14:textId="77777777" w:rsidR="008652F2" w:rsidRDefault="00000000">
            <w:r>
              <w:rPr>
                <w:color w:val="000000"/>
              </w:rPr>
              <w:t>TC_09</w:t>
            </w:r>
          </w:p>
        </w:tc>
        <w:tc>
          <w:tcPr>
            <w:tcW w:w="1728" w:type="dxa"/>
          </w:tcPr>
          <w:p w14:paraId="61C237A8" w14:textId="77777777" w:rsidR="008652F2" w:rsidRDefault="00000000">
            <w:r>
              <w:rPr>
                <w:color w:val="000000"/>
              </w:rPr>
              <w:t>Divide by zero</w:t>
            </w:r>
          </w:p>
        </w:tc>
        <w:tc>
          <w:tcPr>
            <w:tcW w:w="1728" w:type="dxa"/>
          </w:tcPr>
          <w:p w14:paraId="72DE2336" w14:textId="77777777" w:rsidR="008652F2" w:rsidRDefault="00000000">
            <w:r>
              <w:rPr>
                <w:color w:val="000000"/>
              </w:rPr>
              <w:t>10 ÷ 0</w:t>
            </w:r>
          </w:p>
        </w:tc>
        <w:tc>
          <w:tcPr>
            <w:tcW w:w="1728" w:type="dxa"/>
          </w:tcPr>
          <w:p w14:paraId="4EF9C022" w14:textId="77777777" w:rsidR="008652F2" w:rsidRDefault="00000000">
            <w:r>
              <w:rPr>
                <w:color w:val="000000"/>
              </w:rPr>
              <w:t>Error message</w:t>
            </w:r>
          </w:p>
        </w:tc>
        <w:tc>
          <w:tcPr>
            <w:tcW w:w="1728" w:type="dxa"/>
          </w:tcPr>
          <w:p w14:paraId="5E4CB962" w14:textId="77777777" w:rsidR="008652F2" w:rsidRDefault="00000000">
            <w:r>
              <w:rPr>
                <w:color w:val="000000"/>
              </w:rPr>
              <w:t>Pass</w:t>
            </w:r>
          </w:p>
        </w:tc>
      </w:tr>
    </w:tbl>
    <w:p w14:paraId="3A8A5054" w14:textId="77777777" w:rsidR="008E6FA4" w:rsidRDefault="008E6FA4">
      <w:pPr>
        <w:pStyle w:val="Heading1"/>
      </w:pPr>
    </w:p>
    <w:p w14:paraId="419157DA" w14:textId="5F4D7B91" w:rsidR="008652F2" w:rsidRDefault="00000000">
      <w:pPr>
        <w:pStyle w:val="Heading1"/>
      </w:pPr>
      <w:r>
        <w:t>Invalid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652F2" w14:paraId="69121413" w14:textId="77777777">
        <w:tc>
          <w:tcPr>
            <w:tcW w:w="1728" w:type="dxa"/>
            <w:shd w:val="clear" w:color="auto" w:fill="4F81BD"/>
          </w:tcPr>
          <w:p w14:paraId="7FE41205" w14:textId="77777777" w:rsidR="008652F2" w:rsidRDefault="00000000">
            <w:r>
              <w:rPr>
                <w:b/>
                <w:color w:val="FFFFFF"/>
              </w:rPr>
              <w:t>Test Case ID</w:t>
            </w:r>
          </w:p>
        </w:tc>
        <w:tc>
          <w:tcPr>
            <w:tcW w:w="1728" w:type="dxa"/>
            <w:shd w:val="clear" w:color="auto" w:fill="4F81BD"/>
          </w:tcPr>
          <w:p w14:paraId="6B94431F" w14:textId="77777777" w:rsidR="008652F2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1728" w:type="dxa"/>
            <w:shd w:val="clear" w:color="auto" w:fill="4F81BD"/>
          </w:tcPr>
          <w:p w14:paraId="31DFFF76" w14:textId="77777777" w:rsidR="008652F2" w:rsidRDefault="00000000">
            <w:r>
              <w:rPr>
                <w:b/>
                <w:color w:val="FFFFFF"/>
              </w:rPr>
              <w:t>Input</w:t>
            </w:r>
          </w:p>
        </w:tc>
        <w:tc>
          <w:tcPr>
            <w:tcW w:w="1728" w:type="dxa"/>
            <w:shd w:val="clear" w:color="auto" w:fill="4F81BD"/>
          </w:tcPr>
          <w:p w14:paraId="79582DCD" w14:textId="77777777" w:rsidR="008652F2" w:rsidRDefault="00000000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1728" w:type="dxa"/>
            <w:shd w:val="clear" w:color="auto" w:fill="4F81BD"/>
          </w:tcPr>
          <w:p w14:paraId="46E20CCE" w14:textId="77777777" w:rsidR="008652F2" w:rsidRDefault="00000000">
            <w:r>
              <w:rPr>
                <w:b/>
                <w:color w:val="FFFFFF"/>
              </w:rPr>
              <w:t>Status</w:t>
            </w:r>
          </w:p>
        </w:tc>
      </w:tr>
      <w:tr w:rsidR="008652F2" w14:paraId="63EAEC1B" w14:textId="77777777">
        <w:tc>
          <w:tcPr>
            <w:tcW w:w="1728" w:type="dxa"/>
          </w:tcPr>
          <w:p w14:paraId="7599038D" w14:textId="77777777" w:rsidR="008652F2" w:rsidRDefault="00000000">
            <w:r>
              <w:rPr>
                <w:color w:val="000000"/>
              </w:rPr>
              <w:t>TC_10</w:t>
            </w:r>
          </w:p>
        </w:tc>
        <w:tc>
          <w:tcPr>
            <w:tcW w:w="1728" w:type="dxa"/>
          </w:tcPr>
          <w:p w14:paraId="0A2A3296" w14:textId="77777777" w:rsidR="008652F2" w:rsidRDefault="00000000">
            <w:r>
              <w:rPr>
                <w:color w:val="000000"/>
              </w:rPr>
              <w:t>Enter text</w:t>
            </w:r>
          </w:p>
        </w:tc>
        <w:tc>
          <w:tcPr>
            <w:tcW w:w="1728" w:type="dxa"/>
          </w:tcPr>
          <w:p w14:paraId="0FE3496F" w14:textId="77777777" w:rsidR="008652F2" w:rsidRDefault="00000000">
            <w:r>
              <w:rPr>
                <w:color w:val="000000"/>
              </w:rPr>
              <w:t>a + b</w:t>
            </w:r>
          </w:p>
        </w:tc>
        <w:tc>
          <w:tcPr>
            <w:tcW w:w="1728" w:type="dxa"/>
          </w:tcPr>
          <w:p w14:paraId="1D84EFDB" w14:textId="77777777" w:rsidR="008652F2" w:rsidRDefault="00000000">
            <w:r>
              <w:rPr>
                <w:color w:val="000000"/>
              </w:rPr>
              <w:t>Error</w:t>
            </w:r>
          </w:p>
        </w:tc>
        <w:tc>
          <w:tcPr>
            <w:tcW w:w="1728" w:type="dxa"/>
          </w:tcPr>
          <w:p w14:paraId="0FF277CF" w14:textId="77777777" w:rsidR="008652F2" w:rsidRDefault="00000000">
            <w:r>
              <w:rPr>
                <w:color w:val="000000"/>
              </w:rPr>
              <w:t>Pass</w:t>
            </w:r>
          </w:p>
        </w:tc>
      </w:tr>
      <w:tr w:rsidR="008652F2" w14:paraId="27BBDE4E" w14:textId="77777777">
        <w:tc>
          <w:tcPr>
            <w:tcW w:w="1728" w:type="dxa"/>
          </w:tcPr>
          <w:p w14:paraId="4670B295" w14:textId="77777777" w:rsidR="008652F2" w:rsidRDefault="00000000">
            <w:r>
              <w:rPr>
                <w:color w:val="000000"/>
              </w:rPr>
              <w:t>TC_11</w:t>
            </w:r>
          </w:p>
        </w:tc>
        <w:tc>
          <w:tcPr>
            <w:tcW w:w="1728" w:type="dxa"/>
          </w:tcPr>
          <w:p w14:paraId="6C7FD1BF" w14:textId="77777777" w:rsidR="008652F2" w:rsidRDefault="00000000">
            <w:r>
              <w:rPr>
                <w:color w:val="000000"/>
              </w:rPr>
              <w:t>Empty input</w:t>
            </w:r>
          </w:p>
        </w:tc>
        <w:tc>
          <w:tcPr>
            <w:tcW w:w="1728" w:type="dxa"/>
          </w:tcPr>
          <w:p w14:paraId="7E9E817F" w14:textId="77777777" w:rsidR="008652F2" w:rsidRDefault="00000000">
            <w:r>
              <w:rPr>
                <w:color w:val="000000"/>
              </w:rPr>
              <w:t>""</w:t>
            </w:r>
          </w:p>
        </w:tc>
        <w:tc>
          <w:tcPr>
            <w:tcW w:w="1728" w:type="dxa"/>
          </w:tcPr>
          <w:p w14:paraId="21DAE1BF" w14:textId="77777777" w:rsidR="008652F2" w:rsidRDefault="00000000">
            <w:r>
              <w:rPr>
                <w:color w:val="000000"/>
              </w:rPr>
              <w:t>Error</w:t>
            </w:r>
          </w:p>
        </w:tc>
        <w:tc>
          <w:tcPr>
            <w:tcW w:w="1728" w:type="dxa"/>
          </w:tcPr>
          <w:p w14:paraId="6513128F" w14:textId="77777777" w:rsidR="008652F2" w:rsidRDefault="00000000">
            <w:r>
              <w:rPr>
                <w:color w:val="000000"/>
              </w:rPr>
              <w:t>Pass</w:t>
            </w:r>
          </w:p>
        </w:tc>
      </w:tr>
    </w:tbl>
    <w:p w14:paraId="6D4C0E74" w14:textId="77777777" w:rsidR="0089007C" w:rsidRDefault="0089007C"/>
    <w:sectPr w:rsidR="008900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541140">
    <w:abstractNumId w:val="8"/>
  </w:num>
  <w:num w:numId="2" w16cid:durableId="970281157">
    <w:abstractNumId w:val="6"/>
  </w:num>
  <w:num w:numId="3" w16cid:durableId="1451241178">
    <w:abstractNumId w:val="5"/>
  </w:num>
  <w:num w:numId="4" w16cid:durableId="1233542259">
    <w:abstractNumId w:val="4"/>
  </w:num>
  <w:num w:numId="5" w16cid:durableId="1249345061">
    <w:abstractNumId w:val="7"/>
  </w:num>
  <w:num w:numId="6" w16cid:durableId="1870800316">
    <w:abstractNumId w:val="3"/>
  </w:num>
  <w:num w:numId="7" w16cid:durableId="2112892585">
    <w:abstractNumId w:val="2"/>
  </w:num>
  <w:num w:numId="8" w16cid:durableId="121119086">
    <w:abstractNumId w:val="1"/>
  </w:num>
  <w:num w:numId="9" w16cid:durableId="67727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52F2"/>
    <w:rsid w:val="0089007C"/>
    <w:rsid w:val="008E6FA4"/>
    <w:rsid w:val="00AA1D8D"/>
    <w:rsid w:val="00AC4DF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F593D"/>
  <w14:defaultImageDpi w14:val="300"/>
  <w15:docId w15:val="{B01C58A7-E12C-4EEE-AB1D-0C3C985AF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COMPUTERS</cp:lastModifiedBy>
  <cp:revision>2</cp:revision>
  <dcterms:created xsi:type="dcterms:W3CDTF">2013-12-23T23:15:00Z</dcterms:created>
  <dcterms:modified xsi:type="dcterms:W3CDTF">2026-03-26T15:18:00Z</dcterms:modified>
  <cp:category/>
</cp:coreProperties>
</file>